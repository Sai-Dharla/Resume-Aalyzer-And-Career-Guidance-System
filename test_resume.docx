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pPr>
        <w:pStyle w:val="Heading1"/>
      </w:pPr>
      <w:r>
        <w:t>Software Engineer</w:t>
      </w:r>
    </w:p>
    <w:p>
      <w:pPr>
        <w:pStyle w:val="Heading2"/>
      </w:pPr>
      <w:r>
        <w:t>Skills</w:t>
      </w:r>
    </w:p>
    <w:p>
      <w:r>
        <w:t>Python, JavaScript, HTML, CSS, SQL, Machine Learning</w:t>
      </w:r>
    </w:p>
    <w:p>
      <w:pPr>
        <w:pStyle w:val="Heading2"/>
      </w:pPr>
      <w:r>
        <w:t>Experience</w:t>
      </w:r>
    </w:p>
    <w:p>
      <w:r>
        <w:t>Software Engineer at Tech Corp (2020-Present)</w:t>
      </w:r>
    </w:p>
    <w:p>
      <w:r>
        <w:t>Developed web applications using Python and Flask</w:t>
      </w:r>
    </w:p>
    <w:p>
      <w:r>
        <w:t>Built REST APIs and worked with databases</w:t>
      </w:r>
    </w:p>
    <w:p>
      <w:pPr>
        <w:pStyle w:val="Heading2"/>
      </w:pPr>
      <w:r>
        <w:t>Education</w:t>
      </w:r>
    </w:p>
    <w:p>
      <w:r>
        <w:t>Bachelor of Science in Computer Science</w:t>
      </w:r>
    </w:p>
    <w:p>
      <w:r>
        <w:t>University of Technology, 2016-2020</w:t>
      </w:r>
    </w:p>
    <w:p>
      <w:pPr>
        <w:pStyle w:val="Heading2"/>
      </w:pPr>
      <w:r>
        <w:t>Projects</w:t>
      </w:r>
    </w:p>
    <w:p>
      <w:r>
        <w:t>Personal Portfolio Website - Built with HTML, CSS, JavaScript</w:t>
      </w:r>
    </w:p>
    <w:p>
      <w:r>
        <w:t>E-commerce Platform - Django, Python,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